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F1D8" w14:textId="25D9D645" w:rsidR="00462DCF" w:rsidRDefault="00000000">
      <w:pPr>
        <w:pStyle w:val="Heading1"/>
      </w:pPr>
      <w:r>
        <w:t xml:space="preserve">Test Document — Project </w:t>
      </w:r>
      <w:r w:rsidR="00A84569">
        <w:t>4</w:t>
      </w:r>
      <w:r>
        <w:t>: Zip Code Lookup System</w:t>
      </w:r>
      <w:r w:rsidR="00A84569">
        <w:t xml:space="preserve"> </w:t>
      </w:r>
      <w:r w:rsidR="00A84569" w:rsidRPr="00A84569">
        <w:t xml:space="preserve">Project </w:t>
      </w:r>
      <w:proofErr w:type="spellStart"/>
      <w:r w:rsidR="00A84569" w:rsidRPr="00A84569">
        <w:t>B+tree</w:t>
      </w:r>
      <w:proofErr w:type="spellEnd"/>
    </w:p>
    <w:p w14:paraId="29F281A8" w14:textId="77777777" w:rsidR="0082655A" w:rsidRDefault="0082655A">
      <w:pPr>
        <w:pStyle w:val="Heading2"/>
      </w:pPr>
    </w:p>
    <w:p w14:paraId="1278D3D9" w14:textId="70EC07C2" w:rsidR="00462DCF" w:rsidRDefault="00000000">
      <w:pPr>
        <w:pStyle w:val="Heading2"/>
      </w:pPr>
      <w:r>
        <w:t>1. Introduction</w:t>
      </w:r>
    </w:p>
    <w:p w14:paraId="0107D88E" w14:textId="77777777" w:rsidR="00A84569" w:rsidRPr="00A84569" w:rsidRDefault="00A84569" w:rsidP="00A8456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8456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This document describes the testing plan, test cases, expected results, and verification methods for the B+ Tree System developed in the Group Project 4 repository. The goal is to verify that the program correctly builds a blocked, file-based B+ tree from the USPS postal dataset, correctly links the sequence-set blocks, properly constructs the index-set blocks following Folk Section 9.10, and supports accurate record lookup through the B+ tree using primary keys.</w:t>
      </w:r>
    </w:p>
    <w:p w14:paraId="250B6294" w14:textId="77777777" w:rsidR="00A84569" w:rsidRPr="00A84569" w:rsidRDefault="00A84569" w:rsidP="00A8456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39F4A7D" w14:textId="77777777" w:rsidR="00A84569" w:rsidRDefault="00A84569" w:rsidP="00A8456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8456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document also outlines tests for the application program, which retrieves Place and State information for a ZIP code or for a set of ZIP codes from a given state. The testing strategy ensures the B+ tree’s structural correctness, robustness, and functional completeness.</w:t>
      </w:r>
    </w:p>
    <w:p w14:paraId="53B1FD41" w14:textId="77777777" w:rsidR="0082655A" w:rsidRPr="0082655A" w:rsidRDefault="0082655A" w:rsidP="0082655A"/>
    <w:p w14:paraId="52A009B0" w14:textId="4431BFFE" w:rsidR="00462DCF" w:rsidRDefault="00000000" w:rsidP="00A84569">
      <w:pPr>
        <w:pStyle w:val="Heading2"/>
      </w:pPr>
      <w:r>
        <w:t>2. Test Objectives</w:t>
      </w:r>
    </w:p>
    <w:p w14:paraId="705A5019" w14:textId="77777777" w:rsidR="00A84569" w:rsidRDefault="00000000" w:rsidP="00A84569">
      <w:r>
        <w:t xml:space="preserve">• </w:t>
      </w:r>
      <w:r w:rsidR="00A84569">
        <w:t>Validate that the program correctly builds the B+ tree file, including sequence-set leaves and index-set internal blocks.</w:t>
      </w:r>
    </w:p>
    <w:p w14:paraId="53BFB908" w14:textId="77777777" w:rsidR="00A84569" w:rsidRDefault="00A84569" w:rsidP="00A84569">
      <w:r>
        <w:t>• Confirm that only required components (header record and optionally the root block) remain in memory.</w:t>
      </w:r>
    </w:p>
    <w:p w14:paraId="7D2A3BBF" w14:textId="77777777" w:rsidR="00A84569" w:rsidRDefault="00A84569" w:rsidP="00A84569">
      <w:r>
        <w:t>• Ensure correct navigation through the index levels to the proper sequence-set block for any ZIP code.</w:t>
      </w:r>
    </w:p>
    <w:p w14:paraId="58431867" w14:textId="77777777" w:rsidR="00A84569" w:rsidRDefault="00A84569" w:rsidP="00A84569">
      <w:r>
        <w:t>• Verify correct handling of column-reordered or reduced-field postal datasets.</w:t>
      </w:r>
    </w:p>
    <w:p w14:paraId="210C17BD" w14:textId="77777777" w:rsidR="00A84569" w:rsidRDefault="00A84569" w:rsidP="00A84569">
      <w:r>
        <w:t>• Confirm that the printed (dumped) B+ tree structure is readable, accurate, and useful for debugging.</w:t>
      </w:r>
    </w:p>
    <w:p w14:paraId="67F76BD9" w14:textId="77777777" w:rsidR="00A84569" w:rsidRDefault="00A84569" w:rsidP="00A84569">
      <w:r>
        <w:t>• Ensure all search functionality (ZIP lookup and State lookup) produces correct results.</w:t>
      </w:r>
    </w:p>
    <w:p w14:paraId="19F15AE5" w14:textId="77777777" w:rsidR="00A84569" w:rsidRDefault="00A84569" w:rsidP="00A84569">
      <w:r>
        <w:t>• Validate safe error handling for missing, corrupted, or malformed files.</w:t>
      </w:r>
    </w:p>
    <w:p w14:paraId="2F88329A" w14:textId="77777777" w:rsidR="00A84569" w:rsidRDefault="00A84569" w:rsidP="00A84569">
      <w:r>
        <w:t>• Extra Credit: Verify correctness of dynamic insertions and deletions.</w:t>
      </w:r>
    </w:p>
    <w:p w14:paraId="5B830D11" w14:textId="77777777" w:rsidR="0082655A" w:rsidRDefault="0082655A" w:rsidP="00A84569"/>
    <w:p w14:paraId="05B514B9" w14:textId="77777777" w:rsidR="0082655A" w:rsidRDefault="0082655A" w:rsidP="00A84569"/>
    <w:p w14:paraId="127DFC57" w14:textId="77777777" w:rsidR="0082655A" w:rsidRDefault="0082655A" w:rsidP="00A84569"/>
    <w:p w14:paraId="533D477A" w14:textId="77777777" w:rsidR="0082655A" w:rsidRDefault="0082655A" w:rsidP="00A84569"/>
    <w:p w14:paraId="1256A7E4" w14:textId="21114B73" w:rsidR="00462DCF" w:rsidRPr="00A84569" w:rsidRDefault="00000000" w:rsidP="00A84569">
      <w:pPr>
        <w:rPr>
          <w:b/>
          <w:bCs/>
          <w:color w:val="4F81BD" w:themeColor="accent1"/>
          <w:sz w:val="24"/>
          <w:szCs w:val="24"/>
        </w:rPr>
      </w:pPr>
      <w:r w:rsidRPr="00A84569">
        <w:rPr>
          <w:b/>
          <w:bCs/>
          <w:color w:val="4F81BD" w:themeColor="accent1"/>
          <w:sz w:val="24"/>
          <w:szCs w:val="24"/>
        </w:rPr>
        <w:t>3. Test Environment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4569" w14:paraId="20156452" w14:textId="77777777">
        <w:tc>
          <w:tcPr>
            <w:tcW w:w="4320" w:type="dxa"/>
          </w:tcPr>
          <w:p w14:paraId="2173887B" w14:textId="34338B31" w:rsidR="00A84569" w:rsidRDefault="00A84569" w:rsidP="00A84569">
            <w:r w:rsidRPr="00E20E8F">
              <w:t>Component</w:t>
            </w:r>
          </w:p>
        </w:tc>
        <w:tc>
          <w:tcPr>
            <w:tcW w:w="4320" w:type="dxa"/>
          </w:tcPr>
          <w:p w14:paraId="6847A86E" w14:textId="2E0F49D0" w:rsidR="00A84569" w:rsidRDefault="00A84569" w:rsidP="00A84569">
            <w:r w:rsidRPr="00E20E8F">
              <w:t>Description</w:t>
            </w:r>
          </w:p>
        </w:tc>
      </w:tr>
      <w:tr w:rsidR="00A84569" w14:paraId="32C67A3F" w14:textId="77777777">
        <w:tc>
          <w:tcPr>
            <w:tcW w:w="4320" w:type="dxa"/>
          </w:tcPr>
          <w:p w14:paraId="6FB667E4" w14:textId="6D21FE90" w:rsidR="00A84569" w:rsidRDefault="00A84569" w:rsidP="00A84569">
            <w:r w:rsidRPr="00E20E8F">
              <w:t>System</w:t>
            </w:r>
          </w:p>
        </w:tc>
        <w:tc>
          <w:tcPr>
            <w:tcW w:w="4320" w:type="dxa"/>
          </w:tcPr>
          <w:p w14:paraId="43BC8852" w14:textId="5E6F5EB5" w:rsidR="00A84569" w:rsidRDefault="00A84569" w:rsidP="00A84569">
            <w:r w:rsidRPr="00E20E8F">
              <w:t>Linux / macOS / Windows (CLI supported)</w:t>
            </w:r>
          </w:p>
        </w:tc>
      </w:tr>
      <w:tr w:rsidR="00A84569" w14:paraId="15AE0EB5" w14:textId="77777777">
        <w:tc>
          <w:tcPr>
            <w:tcW w:w="4320" w:type="dxa"/>
          </w:tcPr>
          <w:p w14:paraId="034C8F2B" w14:textId="69DFE015" w:rsidR="00A84569" w:rsidRDefault="00A84569" w:rsidP="00A84569">
            <w:r w:rsidRPr="00E20E8F">
              <w:t>Language</w:t>
            </w:r>
          </w:p>
        </w:tc>
        <w:tc>
          <w:tcPr>
            <w:tcW w:w="4320" w:type="dxa"/>
          </w:tcPr>
          <w:p w14:paraId="2B1D14A7" w14:textId="5E13D508" w:rsidR="00A84569" w:rsidRDefault="00A84569" w:rsidP="00A84569">
            <w:r w:rsidRPr="00E20E8F">
              <w:t>C++17 or higher</w:t>
            </w:r>
          </w:p>
        </w:tc>
      </w:tr>
      <w:tr w:rsidR="00A84569" w14:paraId="7CF15390" w14:textId="77777777">
        <w:tc>
          <w:tcPr>
            <w:tcW w:w="4320" w:type="dxa"/>
          </w:tcPr>
          <w:p w14:paraId="5176FD89" w14:textId="766855CF" w:rsidR="00A84569" w:rsidRDefault="00A84569" w:rsidP="00A84569">
            <w:r w:rsidRPr="00E20E8F">
              <w:t>Compiler</w:t>
            </w:r>
          </w:p>
        </w:tc>
        <w:tc>
          <w:tcPr>
            <w:tcW w:w="4320" w:type="dxa"/>
          </w:tcPr>
          <w:p w14:paraId="5CE94B0F" w14:textId="6A282A52" w:rsidR="00A84569" w:rsidRDefault="00A84569" w:rsidP="00A84569">
            <w:r w:rsidRPr="00E20E8F">
              <w:t>g++ / clang++</w:t>
            </w:r>
          </w:p>
        </w:tc>
      </w:tr>
      <w:tr w:rsidR="00A84569" w14:paraId="4116E824" w14:textId="77777777">
        <w:tc>
          <w:tcPr>
            <w:tcW w:w="4320" w:type="dxa"/>
          </w:tcPr>
          <w:p w14:paraId="511FC8B4" w14:textId="0933D2ED" w:rsidR="00A84569" w:rsidRDefault="00A84569" w:rsidP="00A84569">
            <w:r w:rsidRPr="00E20E8F">
              <w:t>Dependencies</w:t>
            </w:r>
          </w:p>
        </w:tc>
        <w:tc>
          <w:tcPr>
            <w:tcW w:w="4320" w:type="dxa"/>
          </w:tcPr>
          <w:p w14:paraId="4B6371F0" w14:textId="4D14DB60" w:rsidR="00A84569" w:rsidRDefault="00A84569" w:rsidP="00A84569">
            <w:r w:rsidRPr="00E20E8F">
              <w:t>None (standard libraries only)</w:t>
            </w:r>
          </w:p>
        </w:tc>
      </w:tr>
      <w:tr w:rsidR="00A84569" w14:paraId="0A18551D" w14:textId="77777777">
        <w:tc>
          <w:tcPr>
            <w:tcW w:w="4320" w:type="dxa"/>
          </w:tcPr>
          <w:p w14:paraId="26D492C2" w14:textId="5145C328" w:rsidR="00A84569" w:rsidRDefault="00A84569" w:rsidP="00A84569">
            <w:r w:rsidRPr="00E20E8F">
              <w:t>Input Files</w:t>
            </w:r>
          </w:p>
        </w:tc>
        <w:tc>
          <w:tcPr>
            <w:tcW w:w="4320" w:type="dxa"/>
          </w:tcPr>
          <w:p w14:paraId="440EE29C" w14:textId="0D0826EF" w:rsidR="00A84569" w:rsidRDefault="00A84569" w:rsidP="00A84569">
            <w:r w:rsidRPr="00E20E8F">
              <w:t>us_postal_codes.csv (standard), reordered.csv, fewer_fields.csv</w:t>
            </w:r>
          </w:p>
        </w:tc>
      </w:tr>
      <w:tr w:rsidR="00A84569" w14:paraId="7108BBC7" w14:textId="77777777">
        <w:tc>
          <w:tcPr>
            <w:tcW w:w="4320" w:type="dxa"/>
          </w:tcPr>
          <w:p w14:paraId="6285F63A" w14:textId="49D2597D" w:rsidR="00A84569" w:rsidRDefault="00A84569" w:rsidP="00A84569">
            <w:r w:rsidRPr="00E20E8F">
              <w:t>Output File</w:t>
            </w:r>
          </w:p>
        </w:tc>
        <w:tc>
          <w:tcPr>
            <w:tcW w:w="4320" w:type="dxa"/>
          </w:tcPr>
          <w:p w14:paraId="4843EDDB" w14:textId="4DE9722A" w:rsidR="00A84569" w:rsidRDefault="00A84569" w:rsidP="00A84569">
            <w:r w:rsidRPr="00E20E8F">
              <w:t xml:space="preserve">blocked B+ tree file (e.g., </w:t>
            </w:r>
            <w:proofErr w:type="spellStart"/>
            <w:proofErr w:type="gramStart"/>
            <w:r w:rsidRPr="00E20E8F">
              <w:t>tree.btree</w:t>
            </w:r>
            <w:proofErr w:type="spellEnd"/>
            <w:proofErr w:type="gramEnd"/>
            <w:r w:rsidRPr="00E20E8F">
              <w:t>)</w:t>
            </w:r>
          </w:p>
        </w:tc>
      </w:tr>
    </w:tbl>
    <w:p w14:paraId="7718BD99" w14:textId="77777777" w:rsidR="00462DCF" w:rsidRDefault="00000000">
      <w:pPr>
        <w:pStyle w:val="Heading2"/>
      </w:pPr>
      <w:r>
        <w:lastRenderedPageBreak/>
        <w:t>4. Test Scenarios</w:t>
      </w:r>
    </w:p>
    <w:p w14:paraId="59F965BF" w14:textId="77777777" w:rsidR="00A84569" w:rsidRPr="00A84569" w:rsidRDefault="00000000" w:rsidP="00A84569">
      <w:pPr>
        <w:pStyle w:val="Heading3"/>
      </w:pPr>
      <w:r>
        <w:t xml:space="preserve">Test Case 1: </w:t>
      </w:r>
      <w:r w:rsidR="00A84569" w:rsidRPr="00A84569">
        <w:t>B+ Tree Build – Standard Dataset</w:t>
      </w:r>
    </w:p>
    <w:p w14:paraId="4FC13A8F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Objective: Verify correct construction of the complete B+ tree file.</w:t>
      </w:r>
      <w:r w:rsidRPr="00A84569">
        <w:rPr>
          <w:b w:val="0"/>
          <w:bCs w:val="0"/>
          <w:color w:val="000000" w:themeColor="text1"/>
        </w:rPr>
        <w:br/>
        <w:t>Input:</w:t>
      </w:r>
    </w:p>
    <w:p w14:paraId="42F0688D" w14:textId="3F5E9593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Input</w:t>
      </w:r>
      <w:proofErr w:type="gramStart"/>
      <w:r>
        <w:rPr>
          <w:b w:val="0"/>
          <w:bCs w:val="0"/>
          <w:color w:val="000000" w:themeColor="text1"/>
        </w:rPr>
        <w:t xml:space="preserve">: </w:t>
      </w:r>
      <w:r w:rsidRPr="00A84569">
        <w:rPr>
          <w:b w:val="0"/>
          <w:bCs w:val="0"/>
          <w:color w:val="000000" w:themeColor="text1"/>
        </w:rPr>
        <w:t>.</w:t>
      </w:r>
      <w:proofErr w:type="gramEnd"/>
      <w:r w:rsidRPr="00A84569">
        <w:rPr>
          <w:b w:val="0"/>
          <w:bCs w:val="0"/>
          <w:color w:val="000000" w:themeColor="text1"/>
        </w:rPr>
        <w:t>/</w:t>
      </w:r>
      <w:proofErr w:type="spellStart"/>
      <w:r w:rsidRPr="00A84569">
        <w:rPr>
          <w:b w:val="0"/>
          <w:bCs w:val="0"/>
          <w:color w:val="000000" w:themeColor="text1"/>
        </w:rPr>
        <w:t>btree_builder</w:t>
      </w:r>
      <w:proofErr w:type="spellEnd"/>
      <w:r w:rsidRPr="00A84569">
        <w:rPr>
          <w:b w:val="0"/>
          <w:bCs w:val="0"/>
          <w:color w:val="000000" w:themeColor="text1"/>
        </w:rPr>
        <w:t xml:space="preserve"> us_postal_codes.csv </w:t>
      </w:r>
      <w:proofErr w:type="spellStart"/>
      <w:proofErr w:type="gramStart"/>
      <w:r w:rsidRPr="00A84569">
        <w:rPr>
          <w:b w:val="0"/>
          <w:bCs w:val="0"/>
          <w:color w:val="000000" w:themeColor="text1"/>
        </w:rPr>
        <w:t>tree.btree</w:t>
      </w:r>
      <w:proofErr w:type="spellEnd"/>
      <w:proofErr w:type="gramEnd"/>
    </w:p>
    <w:p w14:paraId="1BE7B294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Expected Output:</w:t>
      </w:r>
      <w:r w:rsidRPr="00A84569">
        <w:rPr>
          <w:b w:val="0"/>
          <w:bCs w:val="0"/>
          <w:color w:val="000000" w:themeColor="text1"/>
        </w:rPr>
        <w:br/>
        <w:t>• Sequence-set blocks correctly populated and doubly linked.</w:t>
      </w:r>
      <w:r w:rsidRPr="00A84569">
        <w:rPr>
          <w:b w:val="0"/>
          <w:bCs w:val="0"/>
          <w:color w:val="000000" w:themeColor="text1"/>
        </w:rPr>
        <w:br/>
        <w:t>• Index-set blocks created according to Folk 9.10.</w:t>
      </w:r>
      <w:r w:rsidRPr="00A84569">
        <w:rPr>
          <w:b w:val="0"/>
          <w:bCs w:val="0"/>
          <w:color w:val="000000" w:themeColor="text1"/>
        </w:rPr>
        <w:br/>
        <w:t>• Root block created with correct key–RBN pairs.</w:t>
      </w:r>
      <w:r w:rsidRPr="00A84569">
        <w:rPr>
          <w:b w:val="0"/>
          <w:bCs w:val="0"/>
          <w:color w:val="000000" w:themeColor="text1"/>
        </w:rPr>
        <w:br/>
        <w:t>• No RAM-resident tree image beyond header and optional root.</w:t>
      </w:r>
    </w:p>
    <w:p w14:paraId="22BAAAF0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Pass Criteria: Build completes with structurally correct dump output.</w:t>
      </w:r>
    </w:p>
    <w:p w14:paraId="0881DE3C" w14:textId="77777777" w:rsidR="00A84569" w:rsidRPr="00A84569" w:rsidRDefault="00000000" w:rsidP="00A84569">
      <w:pPr>
        <w:pStyle w:val="Heading3"/>
      </w:pPr>
      <w:r>
        <w:t xml:space="preserve">Test Case 2: </w:t>
      </w:r>
      <w:r w:rsidR="00A84569" w:rsidRPr="00A84569">
        <w:t>B+ Tree Build – Column-Reordered Dataset</w:t>
      </w:r>
    </w:p>
    <w:p w14:paraId="79376A3A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Objective: Ensure correct tree creation despite altered field order.</w:t>
      </w:r>
      <w:r w:rsidRPr="00A84569">
        <w:rPr>
          <w:b w:val="0"/>
          <w:bCs w:val="0"/>
          <w:color w:val="000000" w:themeColor="text1"/>
        </w:rPr>
        <w:br/>
        <w:t>Input:</w:t>
      </w:r>
      <w:r w:rsidRPr="00A84569">
        <w:rPr>
          <w:b w:val="0"/>
          <w:bCs w:val="0"/>
          <w:color w:val="000000" w:themeColor="text1"/>
        </w:rPr>
        <w:br/>
        <w:t>Reordered CSV file.</w:t>
      </w:r>
      <w:r w:rsidRPr="00A84569">
        <w:rPr>
          <w:b w:val="0"/>
          <w:bCs w:val="0"/>
          <w:color w:val="000000" w:themeColor="text1"/>
        </w:rPr>
        <w:br/>
        <w:t>Expected Output:</w:t>
      </w:r>
      <w:r w:rsidRPr="00A84569">
        <w:rPr>
          <w:b w:val="0"/>
          <w:bCs w:val="0"/>
          <w:color w:val="000000" w:themeColor="text1"/>
        </w:rPr>
        <w:br/>
        <w:t xml:space="preserve">Tree structure and lookup </w:t>
      </w:r>
      <w:proofErr w:type="gramStart"/>
      <w:r w:rsidRPr="00A84569">
        <w:rPr>
          <w:b w:val="0"/>
          <w:bCs w:val="0"/>
          <w:color w:val="000000" w:themeColor="text1"/>
        </w:rPr>
        <w:t>results</w:t>
      </w:r>
      <w:proofErr w:type="gramEnd"/>
      <w:r w:rsidRPr="00A84569">
        <w:rPr>
          <w:b w:val="0"/>
          <w:bCs w:val="0"/>
          <w:color w:val="000000" w:themeColor="text1"/>
        </w:rPr>
        <w:t xml:space="preserve"> identical to the standard dataset.</w:t>
      </w:r>
    </w:p>
    <w:p w14:paraId="5DF32961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Pass Criteria: Consistent dumps and lookup outputs.</w:t>
      </w:r>
    </w:p>
    <w:p w14:paraId="19478919" w14:textId="2DC221DF" w:rsidR="00462DCF" w:rsidRDefault="00000000" w:rsidP="00A84569">
      <w:pPr>
        <w:pStyle w:val="Heading3"/>
      </w:pPr>
      <w:r>
        <w:t xml:space="preserve">Test Case 3: </w:t>
      </w:r>
      <w:r w:rsidR="00A84569" w:rsidRPr="00A84569">
        <w:t>B+ Tree Build – Reduced-Field Dataset</w:t>
      </w:r>
    </w:p>
    <w:p w14:paraId="43C256F7" w14:textId="77777777" w:rsidR="00A84569" w:rsidRPr="00A84569" w:rsidRDefault="00A84569" w:rsidP="00A84569">
      <w:pPr>
        <w:pStyle w:val="Heading3"/>
        <w:spacing w:line="240" w:lineRule="auto"/>
        <w:rPr>
          <w:rFonts w:eastAsiaTheme="minorEastAsia" w:cstheme="majorHAnsi"/>
          <w:b w:val="0"/>
          <w:bCs w:val="0"/>
          <w:color w:val="auto"/>
        </w:rPr>
      </w:pPr>
      <w:r w:rsidRPr="00A84569">
        <w:rPr>
          <w:rFonts w:eastAsiaTheme="minorEastAsia" w:cstheme="majorHAnsi"/>
          <w:b w:val="0"/>
          <w:bCs w:val="0"/>
          <w:color w:val="auto"/>
        </w:rPr>
        <w:t>Objective: Confirm support for datasets missing non-key fields.</w:t>
      </w:r>
    </w:p>
    <w:p w14:paraId="118F2144" w14:textId="77777777" w:rsidR="00A84569" w:rsidRPr="00A84569" w:rsidRDefault="00A84569" w:rsidP="00A84569">
      <w:pPr>
        <w:pStyle w:val="Heading3"/>
        <w:spacing w:line="240" w:lineRule="auto"/>
        <w:rPr>
          <w:rFonts w:eastAsiaTheme="minorEastAsia" w:cstheme="majorHAnsi"/>
          <w:b w:val="0"/>
          <w:bCs w:val="0"/>
          <w:color w:val="auto"/>
        </w:rPr>
      </w:pPr>
      <w:r w:rsidRPr="00A84569">
        <w:rPr>
          <w:rFonts w:eastAsiaTheme="minorEastAsia" w:cstheme="majorHAnsi"/>
          <w:b w:val="0"/>
          <w:bCs w:val="0"/>
          <w:color w:val="auto"/>
        </w:rPr>
        <w:t>Input:</w:t>
      </w:r>
    </w:p>
    <w:p w14:paraId="3AFBF7E2" w14:textId="77777777" w:rsidR="00A84569" w:rsidRPr="00A84569" w:rsidRDefault="00A84569" w:rsidP="00A84569">
      <w:pPr>
        <w:pStyle w:val="Heading3"/>
        <w:spacing w:line="240" w:lineRule="auto"/>
        <w:rPr>
          <w:rFonts w:eastAsiaTheme="minorEastAsia" w:cstheme="majorHAnsi"/>
          <w:b w:val="0"/>
          <w:bCs w:val="0"/>
          <w:color w:val="auto"/>
        </w:rPr>
      </w:pPr>
      <w:r w:rsidRPr="00A84569">
        <w:rPr>
          <w:rFonts w:eastAsiaTheme="minorEastAsia" w:cstheme="majorHAnsi"/>
          <w:b w:val="0"/>
          <w:bCs w:val="0"/>
          <w:color w:val="auto"/>
        </w:rPr>
        <w:t xml:space="preserve">CSV with fewer columns (e.g., no </w:t>
      </w:r>
      <w:proofErr w:type="gramStart"/>
      <w:r w:rsidRPr="00A84569">
        <w:rPr>
          <w:rFonts w:eastAsiaTheme="minorEastAsia" w:cstheme="majorHAnsi"/>
          <w:b w:val="0"/>
          <w:bCs w:val="0"/>
          <w:color w:val="auto"/>
        </w:rPr>
        <w:t>county</w:t>
      </w:r>
      <w:proofErr w:type="gramEnd"/>
      <w:r w:rsidRPr="00A84569">
        <w:rPr>
          <w:rFonts w:eastAsiaTheme="minorEastAsia" w:cstheme="majorHAnsi"/>
          <w:b w:val="0"/>
          <w:bCs w:val="0"/>
          <w:color w:val="auto"/>
        </w:rPr>
        <w:t>).</w:t>
      </w:r>
    </w:p>
    <w:p w14:paraId="6F616C32" w14:textId="77777777" w:rsidR="00A84569" w:rsidRPr="00A84569" w:rsidRDefault="00A84569" w:rsidP="00A84569">
      <w:pPr>
        <w:pStyle w:val="Heading3"/>
        <w:spacing w:line="240" w:lineRule="auto"/>
        <w:rPr>
          <w:rFonts w:eastAsiaTheme="minorEastAsia" w:cstheme="majorHAnsi"/>
          <w:b w:val="0"/>
          <w:bCs w:val="0"/>
          <w:color w:val="auto"/>
        </w:rPr>
      </w:pPr>
      <w:r w:rsidRPr="00A84569">
        <w:rPr>
          <w:rFonts w:eastAsiaTheme="minorEastAsia" w:cstheme="majorHAnsi"/>
          <w:b w:val="0"/>
          <w:bCs w:val="0"/>
          <w:color w:val="auto"/>
        </w:rPr>
        <w:t>Expected Output:</w:t>
      </w:r>
    </w:p>
    <w:p w14:paraId="6D417EEF" w14:textId="4134926D" w:rsidR="00A84569" w:rsidRPr="00A84569" w:rsidRDefault="00A84569" w:rsidP="00A84569">
      <w:pPr>
        <w:pStyle w:val="Heading3"/>
        <w:spacing w:line="240" w:lineRule="auto"/>
        <w:rPr>
          <w:rFonts w:eastAsiaTheme="minorEastAsia" w:cstheme="majorHAnsi"/>
          <w:b w:val="0"/>
          <w:bCs w:val="0"/>
          <w:color w:val="auto"/>
        </w:rPr>
      </w:pPr>
      <w:r w:rsidRPr="00A84569">
        <w:rPr>
          <w:rFonts w:eastAsiaTheme="minorEastAsia" w:cstheme="majorHAnsi"/>
          <w:b w:val="0"/>
          <w:bCs w:val="0"/>
          <w:color w:val="auto"/>
        </w:rPr>
        <w:t>Tree builds successfully; searches still return ZIP, Place, and State.</w:t>
      </w:r>
    </w:p>
    <w:p w14:paraId="649B9F21" w14:textId="77777777" w:rsidR="00A84569" w:rsidRPr="00A84569" w:rsidRDefault="00A84569" w:rsidP="00A84569">
      <w:pPr>
        <w:pStyle w:val="Heading3"/>
        <w:spacing w:line="240" w:lineRule="auto"/>
        <w:rPr>
          <w:rFonts w:eastAsiaTheme="minorEastAsia" w:cstheme="majorHAnsi"/>
          <w:b w:val="0"/>
          <w:bCs w:val="0"/>
          <w:color w:val="auto"/>
        </w:rPr>
      </w:pPr>
      <w:r w:rsidRPr="00A84569">
        <w:rPr>
          <w:rFonts w:eastAsiaTheme="minorEastAsia" w:cstheme="majorHAnsi"/>
          <w:b w:val="0"/>
          <w:bCs w:val="0"/>
          <w:color w:val="auto"/>
        </w:rPr>
        <w:t>Pass Criteria: No structural or search failures.</w:t>
      </w:r>
    </w:p>
    <w:p w14:paraId="0A5DE2BC" w14:textId="77777777" w:rsidR="00A84569" w:rsidRPr="00A84569" w:rsidRDefault="00000000" w:rsidP="00A84569">
      <w:pPr>
        <w:pStyle w:val="Heading3"/>
      </w:pPr>
      <w:r>
        <w:t xml:space="preserve">Test Case 4: </w:t>
      </w:r>
      <w:r w:rsidR="00A84569" w:rsidRPr="00A84569">
        <w:t>ZIP Code Lookup (Valid Case)</w:t>
      </w:r>
    </w:p>
    <w:p w14:paraId="4ED00E27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Objective: Validate correct navigation from root → index levels → proper leaf block → correct record.</w:t>
      </w:r>
      <w:r w:rsidRPr="00A84569">
        <w:rPr>
          <w:b w:val="0"/>
          <w:bCs w:val="0"/>
          <w:color w:val="000000" w:themeColor="text1"/>
        </w:rPr>
        <w:br/>
        <w:t>Input:</w:t>
      </w:r>
    </w:p>
    <w:p w14:paraId="1EBBCF6D" w14:textId="07C8F2B3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Input</w:t>
      </w:r>
      <w:proofErr w:type="gramStart"/>
      <w:r>
        <w:rPr>
          <w:b w:val="0"/>
          <w:bCs w:val="0"/>
          <w:color w:val="000000" w:themeColor="text1"/>
        </w:rPr>
        <w:t xml:space="preserve">: </w:t>
      </w:r>
      <w:r w:rsidRPr="00A84569">
        <w:rPr>
          <w:b w:val="0"/>
          <w:bCs w:val="0"/>
          <w:color w:val="000000" w:themeColor="text1"/>
        </w:rPr>
        <w:t>.</w:t>
      </w:r>
      <w:proofErr w:type="gramEnd"/>
      <w:r w:rsidRPr="00A84569">
        <w:rPr>
          <w:b w:val="0"/>
          <w:bCs w:val="0"/>
          <w:color w:val="000000" w:themeColor="text1"/>
        </w:rPr>
        <w:t>/</w:t>
      </w:r>
      <w:proofErr w:type="spellStart"/>
      <w:r w:rsidRPr="00A84569">
        <w:rPr>
          <w:b w:val="0"/>
          <w:bCs w:val="0"/>
          <w:color w:val="000000" w:themeColor="text1"/>
        </w:rPr>
        <w:t>btree_app</w:t>
      </w:r>
      <w:proofErr w:type="spellEnd"/>
      <w:r w:rsidRPr="00A84569">
        <w:rPr>
          <w:b w:val="0"/>
          <w:bCs w:val="0"/>
          <w:color w:val="000000" w:themeColor="text1"/>
        </w:rPr>
        <w:t xml:space="preserve"> </w:t>
      </w:r>
      <w:proofErr w:type="spellStart"/>
      <w:proofErr w:type="gramStart"/>
      <w:r w:rsidRPr="00A84569">
        <w:rPr>
          <w:b w:val="0"/>
          <w:bCs w:val="0"/>
          <w:color w:val="000000" w:themeColor="text1"/>
        </w:rPr>
        <w:t>tree.btree</w:t>
      </w:r>
      <w:proofErr w:type="spellEnd"/>
      <w:proofErr w:type="gramEnd"/>
      <w:r w:rsidRPr="00A84569">
        <w:rPr>
          <w:b w:val="0"/>
          <w:bCs w:val="0"/>
          <w:color w:val="000000" w:themeColor="text1"/>
        </w:rPr>
        <w:t xml:space="preserve"> -Z56301</w:t>
      </w:r>
    </w:p>
    <w:p w14:paraId="26115999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lastRenderedPageBreak/>
        <w:t>Expected Output:</w:t>
      </w:r>
      <w:r w:rsidRPr="00A84569">
        <w:rPr>
          <w:b w:val="0"/>
          <w:bCs w:val="0"/>
          <w:color w:val="000000" w:themeColor="text1"/>
        </w:rPr>
        <w:br/>
        <w:t>ZIP: 56301</w:t>
      </w:r>
      <w:r w:rsidRPr="00A84569">
        <w:rPr>
          <w:b w:val="0"/>
          <w:bCs w:val="0"/>
          <w:color w:val="000000" w:themeColor="text1"/>
        </w:rPr>
        <w:br/>
        <w:t>State: MN</w:t>
      </w:r>
      <w:r w:rsidRPr="00A84569">
        <w:rPr>
          <w:b w:val="0"/>
          <w:bCs w:val="0"/>
          <w:color w:val="000000" w:themeColor="text1"/>
        </w:rPr>
        <w:br/>
        <w:t>Place: St. Cloud</w:t>
      </w:r>
    </w:p>
    <w:p w14:paraId="02A703A0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Pass Criteria: Correct record found and printed.</w:t>
      </w:r>
    </w:p>
    <w:p w14:paraId="298850E1" w14:textId="77777777" w:rsidR="00A84569" w:rsidRPr="00A84569" w:rsidRDefault="00000000" w:rsidP="00A84569">
      <w:pPr>
        <w:pStyle w:val="Heading3"/>
      </w:pPr>
      <w:r>
        <w:t xml:space="preserve">Test Case 5: </w:t>
      </w:r>
      <w:r w:rsidR="00A84569" w:rsidRPr="00A84569">
        <w:t>ZIP Code Lookup (Nonexistent ZIP)</w:t>
      </w:r>
    </w:p>
    <w:p w14:paraId="6D939A75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Objective: Ensure correct handling when a ZIP code does not exist in the tree.</w:t>
      </w:r>
      <w:r w:rsidRPr="00A84569">
        <w:rPr>
          <w:b w:val="0"/>
          <w:bCs w:val="0"/>
          <w:color w:val="000000" w:themeColor="text1"/>
        </w:rPr>
        <w:br/>
        <w:t>Input:</w:t>
      </w:r>
    </w:p>
    <w:p w14:paraId="529968B9" w14:textId="779D6F4E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Input</w:t>
      </w:r>
      <w:proofErr w:type="gramStart"/>
      <w:r>
        <w:rPr>
          <w:b w:val="0"/>
          <w:bCs w:val="0"/>
          <w:color w:val="000000" w:themeColor="text1"/>
        </w:rPr>
        <w:t xml:space="preserve">: </w:t>
      </w:r>
      <w:r w:rsidRPr="00A84569">
        <w:rPr>
          <w:b w:val="0"/>
          <w:bCs w:val="0"/>
          <w:color w:val="000000" w:themeColor="text1"/>
        </w:rPr>
        <w:t>.</w:t>
      </w:r>
      <w:proofErr w:type="gramEnd"/>
      <w:r w:rsidRPr="00A84569">
        <w:rPr>
          <w:b w:val="0"/>
          <w:bCs w:val="0"/>
          <w:color w:val="000000" w:themeColor="text1"/>
        </w:rPr>
        <w:t>/</w:t>
      </w:r>
      <w:proofErr w:type="spellStart"/>
      <w:r w:rsidRPr="00A84569">
        <w:rPr>
          <w:b w:val="0"/>
          <w:bCs w:val="0"/>
          <w:color w:val="000000" w:themeColor="text1"/>
        </w:rPr>
        <w:t>btree_app</w:t>
      </w:r>
      <w:proofErr w:type="spellEnd"/>
      <w:r w:rsidRPr="00A84569">
        <w:rPr>
          <w:b w:val="0"/>
          <w:bCs w:val="0"/>
          <w:color w:val="000000" w:themeColor="text1"/>
        </w:rPr>
        <w:t xml:space="preserve"> </w:t>
      </w:r>
      <w:proofErr w:type="spellStart"/>
      <w:proofErr w:type="gramStart"/>
      <w:r w:rsidRPr="00A84569">
        <w:rPr>
          <w:b w:val="0"/>
          <w:bCs w:val="0"/>
          <w:color w:val="000000" w:themeColor="text1"/>
        </w:rPr>
        <w:t>tree.btree</w:t>
      </w:r>
      <w:proofErr w:type="spellEnd"/>
      <w:proofErr w:type="gramEnd"/>
      <w:r w:rsidRPr="00A84569">
        <w:rPr>
          <w:b w:val="0"/>
          <w:bCs w:val="0"/>
          <w:color w:val="000000" w:themeColor="text1"/>
        </w:rPr>
        <w:t xml:space="preserve"> -Z99999</w:t>
      </w:r>
    </w:p>
    <w:p w14:paraId="6253628A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Expected Output:</w:t>
      </w:r>
      <w:r w:rsidRPr="00A84569">
        <w:rPr>
          <w:b w:val="0"/>
          <w:bCs w:val="0"/>
          <w:color w:val="000000" w:themeColor="text1"/>
        </w:rPr>
        <w:br/>
        <w:t>A clear message indicating ZIP not found.</w:t>
      </w:r>
    </w:p>
    <w:p w14:paraId="33F8201A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Pass Criteria: Program reports absence without crashing.</w:t>
      </w:r>
    </w:p>
    <w:p w14:paraId="61477475" w14:textId="77777777" w:rsidR="00A84569" w:rsidRPr="00A84569" w:rsidRDefault="00000000" w:rsidP="00A84569">
      <w:pPr>
        <w:pStyle w:val="Heading3"/>
      </w:pPr>
      <w:r>
        <w:t xml:space="preserve">Test Case 6: </w:t>
      </w:r>
      <w:r w:rsidR="00A84569" w:rsidRPr="00A84569">
        <w:t>State Lookup</w:t>
      </w:r>
    </w:p>
    <w:p w14:paraId="0D4B93FC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Objective: Confirm correct retrieval of all ZIP codes belonging to a specified state.</w:t>
      </w:r>
      <w:r w:rsidRPr="00A84569">
        <w:rPr>
          <w:b w:val="0"/>
          <w:bCs w:val="0"/>
          <w:color w:val="000000" w:themeColor="text1"/>
        </w:rPr>
        <w:br/>
        <w:t>Input:</w:t>
      </w:r>
    </w:p>
    <w:p w14:paraId="2778D81B" w14:textId="2BD03C0F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Input</w:t>
      </w:r>
      <w:proofErr w:type="gramStart"/>
      <w:r>
        <w:rPr>
          <w:b w:val="0"/>
          <w:bCs w:val="0"/>
          <w:color w:val="000000" w:themeColor="text1"/>
        </w:rPr>
        <w:t xml:space="preserve">: </w:t>
      </w:r>
      <w:r w:rsidRPr="00A84569">
        <w:rPr>
          <w:b w:val="0"/>
          <w:bCs w:val="0"/>
          <w:color w:val="000000" w:themeColor="text1"/>
        </w:rPr>
        <w:t>.</w:t>
      </w:r>
      <w:proofErr w:type="gramEnd"/>
      <w:r w:rsidRPr="00A84569">
        <w:rPr>
          <w:b w:val="0"/>
          <w:bCs w:val="0"/>
          <w:color w:val="000000" w:themeColor="text1"/>
        </w:rPr>
        <w:t>/</w:t>
      </w:r>
      <w:proofErr w:type="spellStart"/>
      <w:r w:rsidRPr="00A84569">
        <w:rPr>
          <w:b w:val="0"/>
          <w:bCs w:val="0"/>
          <w:color w:val="000000" w:themeColor="text1"/>
        </w:rPr>
        <w:t>btree_app</w:t>
      </w:r>
      <w:proofErr w:type="spellEnd"/>
      <w:r w:rsidRPr="00A84569">
        <w:rPr>
          <w:b w:val="0"/>
          <w:bCs w:val="0"/>
          <w:color w:val="000000" w:themeColor="text1"/>
        </w:rPr>
        <w:t xml:space="preserve"> </w:t>
      </w:r>
      <w:proofErr w:type="spellStart"/>
      <w:proofErr w:type="gramStart"/>
      <w:r w:rsidRPr="00A84569">
        <w:rPr>
          <w:b w:val="0"/>
          <w:bCs w:val="0"/>
          <w:color w:val="000000" w:themeColor="text1"/>
        </w:rPr>
        <w:t>tree.btree</w:t>
      </w:r>
      <w:proofErr w:type="spellEnd"/>
      <w:proofErr w:type="gramEnd"/>
      <w:r w:rsidRPr="00A84569">
        <w:rPr>
          <w:b w:val="0"/>
          <w:bCs w:val="0"/>
          <w:color w:val="000000" w:themeColor="text1"/>
        </w:rPr>
        <w:t xml:space="preserve"> -SMN</w:t>
      </w:r>
    </w:p>
    <w:p w14:paraId="62074811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Expected Output:</w:t>
      </w:r>
      <w:r w:rsidRPr="00A84569">
        <w:rPr>
          <w:b w:val="0"/>
          <w:bCs w:val="0"/>
          <w:color w:val="000000" w:themeColor="text1"/>
        </w:rPr>
        <w:br/>
        <w:t>All MN ZIP codes in ascending order, printed with place names.</w:t>
      </w:r>
    </w:p>
    <w:p w14:paraId="4C64A039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Pass Criteria: No missing or duplicated records.</w:t>
      </w:r>
    </w:p>
    <w:p w14:paraId="74C70EB6" w14:textId="77777777" w:rsidR="00A84569" w:rsidRPr="00A84569" w:rsidRDefault="00000000" w:rsidP="00A84569">
      <w:pPr>
        <w:pStyle w:val="Heading3"/>
      </w:pPr>
      <w:r>
        <w:t xml:space="preserve">Test Case 7: </w:t>
      </w:r>
      <w:r w:rsidR="00A84569" w:rsidRPr="00A84569">
        <w:t>B+ Tree Dump Verification</w:t>
      </w:r>
    </w:p>
    <w:p w14:paraId="138C6025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Objective: Ensure tree dump is readable and accurately reflects tree structure.</w:t>
      </w:r>
      <w:r w:rsidRPr="00A84569">
        <w:rPr>
          <w:b w:val="0"/>
          <w:bCs w:val="0"/>
          <w:color w:val="000000" w:themeColor="text1"/>
        </w:rPr>
        <w:br/>
        <w:t>Input:</w:t>
      </w:r>
    </w:p>
    <w:p w14:paraId="0B512105" w14:textId="7800328C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>Input</w:t>
      </w:r>
      <w:proofErr w:type="gramStart"/>
      <w:r>
        <w:rPr>
          <w:b w:val="0"/>
          <w:bCs w:val="0"/>
          <w:color w:val="000000" w:themeColor="text1"/>
        </w:rPr>
        <w:t xml:space="preserve">: </w:t>
      </w:r>
      <w:r w:rsidRPr="00A84569">
        <w:rPr>
          <w:b w:val="0"/>
          <w:bCs w:val="0"/>
          <w:color w:val="000000" w:themeColor="text1"/>
        </w:rPr>
        <w:t>.</w:t>
      </w:r>
      <w:proofErr w:type="gramEnd"/>
      <w:r w:rsidRPr="00A84569">
        <w:rPr>
          <w:b w:val="0"/>
          <w:bCs w:val="0"/>
          <w:color w:val="000000" w:themeColor="text1"/>
        </w:rPr>
        <w:t>/</w:t>
      </w:r>
      <w:proofErr w:type="spellStart"/>
      <w:r w:rsidRPr="00A84569">
        <w:rPr>
          <w:b w:val="0"/>
          <w:bCs w:val="0"/>
          <w:color w:val="000000" w:themeColor="text1"/>
        </w:rPr>
        <w:t>test_driver</w:t>
      </w:r>
      <w:proofErr w:type="spellEnd"/>
      <w:r w:rsidRPr="00A84569">
        <w:rPr>
          <w:b w:val="0"/>
          <w:bCs w:val="0"/>
          <w:color w:val="000000" w:themeColor="text1"/>
        </w:rPr>
        <w:t xml:space="preserve"> </w:t>
      </w:r>
      <w:proofErr w:type="spellStart"/>
      <w:proofErr w:type="gramStart"/>
      <w:r w:rsidRPr="00A84569">
        <w:rPr>
          <w:b w:val="0"/>
          <w:bCs w:val="0"/>
          <w:color w:val="000000" w:themeColor="text1"/>
        </w:rPr>
        <w:t>tree.btree</w:t>
      </w:r>
      <w:proofErr w:type="spellEnd"/>
      <w:proofErr w:type="gramEnd"/>
      <w:r w:rsidRPr="00A84569">
        <w:rPr>
          <w:b w:val="0"/>
          <w:bCs w:val="0"/>
          <w:color w:val="000000" w:themeColor="text1"/>
        </w:rPr>
        <w:t xml:space="preserve"> --dump</w:t>
      </w:r>
    </w:p>
    <w:p w14:paraId="426C6B6C" w14:textId="77777777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Expected Output:</w:t>
      </w:r>
      <w:r w:rsidRPr="00A84569">
        <w:rPr>
          <w:b w:val="0"/>
          <w:bCs w:val="0"/>
          <w:color w:val="000000" w:themeColor="text1"/>
        </w:rPr>
        <w:br/>
        <w:t>• Display of header record</w:t>
      </w:r>
      <w:r w:rsidRPr="00A84569">
        <w:rPr>
          <w:b w:val="0"/>
          <w:bCs w:val="0"/>
          <w:color w:val="000000" w:themeColor="text1"/>
        </w:rPr>
        <w:br/>
        <w:t>• All sequence-set leaves in order</w:t>
      </w:r>
      <w:r w:rsidRPr="00A84569">
        <w:rPr>
          <w:b w:val="0"/>
          <w:bCs w:val="0"/>
          <w:color w:val="000000" w:themeColor="text1"/>
        </w:rPr>
        <w:br/>
        <w:t>• All index pages showing correct sorted key–RBN pairs</w:t>
      </w:r>
      <w:r w:rsidRPr="00A84569">
        <w:rPr>
          <w:b w:val="0"/>
          <w:bCs w:val="0"/>
          <w:color w:val="000000" w:themeColor="text1"/>
        </w:rPr>
        <w:br/>
        <w:t>• Correct parent-child relationships</w:t>
      </w:r>
    </w:p>
    <w:p w14:paraId="5461E753" w14:textId="77777777" w:rsidR="00A84569" w:rsidRPr="00A84569" w:rsidRDefault="00A84569" w:rsidP="00A84569">
      <w:pPr>
        <w:pStyle w:val="Heading3"/>
      </w:pPr>
      <w:r w:rsidRPr="00A84569">
        <w:rPr>
          <w:b w:val="0"/>
          <w:bCs w:val="0"/>
          <w:color w:val="000000" w:themeColor="text1"/>
        </w:rPr>
        <w:t>Pass Criteria: Dump facilitates manual verification of correctness.</w:t>
      </w:r>
    </w:p>
    <w:p w14:paraId="7173FE8C" w14:textId="77777777" w:rsidR="00A84569" w:rsidRDefault="00A84569" w:rsidP="00A84569">
      <w:pPr>
        <w:pStyle w:val="Heading3"/>
      </w:pPr>
    </w:p>
    <w:p w14:paraId="26DF50B6" w14:textId="2E4A3F88" w:rsidR="00A84569" w:rsidRPr="00A84569" w:rsidRDefault="00000000" w:rsidP="00A84569">
      <w:pPr>
        <w:pStyle w:val="Heading3"/>
      </w:pPr>
      <w:r>
        <w:lastRenderedPageBreak/>
        <w:t>Test Case 8</w:t>
      </w:r>
      <w:r w:rsidR="00A84569">
        <w:t xml:space="preserve">: </w:t>
      </w:r>
      <w:r w:rsidR="00A84569" w:rsidRPr="00A84569">
        <w:t>Missing or Corrupted Input File</w:t>
      </w:r>
    </w:p>
    <w:p w14:paraId="60281581" w14:textId="7D9372AF" w:rsidR="00A84569" w:rsidRP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Objective: Validate graceful error handling.</w:t>
      </w:r>
      <w:r w:rsidRPr="00A84569">
        <w:rPr>
          <w:b w:val="0"/>
          <w:bCs w:val="0"/>
          <w:color w:val="000000" w:themeColor="text1"/>
        </w:rPr>
        <w:br/>
        <w:t>Call builder or application with missing or corrupted file.</w:t>
      </w:r>
      <w:r w:rsidRPr="00A84569">
        <w:rPr>
          <w:b w:val="0"/>
          <w:bCs w:val="0"/>
          <w:color w:val="000000" w:themeColor="text1"/>
        </w:rPr>
        <w:br/>
        <w:t>Expected Output:</w:t>
      </w:r>
      <w:r w:rsidRPr="00A84569">
        <w:rPr>
          <w:b w:val="0"/>
          <w:bCs w:val="0"/>
          <w:color w:val="000000" w:themeColor="text1"/>
        </w:rPr>
        <w:br/>
        <w:t>Error message identifying missing/corrupted file with no crash.</w:t>
      </w:r>
    </w:p>
    <w:p w14:paraId="7CCDE953" w14:textId="77777777" w:rsidR="00A84569" w:rsidRDefault="00A84569" w:rsidP="00A84569">
      <w:pPr>
        <w:pStyle w:val="Heading3"/>
        <w:rPr>
          <w:b w:val="0"/>
          <w:bCs w:val="0"/>
          <w:color w:val="000000" w:themeColor="text1"/>
        </w:rPr>
      </w:pPr>
      <w:r w:rsidRPr="00A84569">
        <w:rPr>
          <w:b w:val="0"/>
          <w:bCs w:val="0"/>
          <w:color w:val="000000" w:themeColor="text1"/>
        </w:rPr>
        <w:t>Pass Criteria: Clean and safe termination.</w:t>
      </w:r>
    </w:p>
    <w:p w14:paraId="5B4E2B5E" w14:textId="77777777" w:rsidR="001D2A9E" w:rsidRPr="001D2A9E" w:rsidRDefault="00A84569" w:rsidP="001D2A9E">
      <w:pPr>
        <w:pStyle w:val="Heading3"/>
      </w:pPr>
      <w:r>
        <w:t xml:space="preserve">Test Case </w:t>
      </w:r>
      <w:r w:rsidR="001D2A9E">
        <w:t>9</w:t>
      </w:r>
      <w:r>
        <w:t xml:space="preserve">: </w:t>
      </w:r>
      <w:r w:rsidR="001D2A9E" w:rsidRPr="001D2A9E">
        <w:t>Edge ZIP Code Tests</w:t>
      </w:r>
    </w:p>
    <w:p w14:paraId="60E29FB2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r w:rsidRPr="001D2A9E">
        <w:rPr>
          <w:b w:val="0"/>
          <w:bCs w:val="0"/>
          <w:color w:val="000000" w:themeColor="text1"/>
        </w:rPr>
        <w:t>Objective: Test handling of smallest and largest ZIP codes in dataset.</w:t>
      </w:r>
      <w:r w:rsidRPr="001D2A9E">
        <w:rPr>
          <w:b w:val="0"/>
          <w:bCs w:val="0"/>
          <w:color w:val="000000" w:themeColor="text1"/>
        </w:rPr>
        <w:br/>
        <w:t>Inputs:</w:t>
      </w:r>
    </w:p>
    <w:p w14:paraId="711554BD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proofErr w:type="gramStart"/>
      <w:r w:rsidRPr="001D2A9E">
        <w:rPr>
          <w:b w:val="0"/>
          <w:bCs w:val="0"/>
          <w:color w:val="000000" w:themeColor="text1"/>
        </w:rPr>
        <w:t>./</w:t>
      </w:r>
      <w:proofErr w:type="spellStart"/>
      <w:proofErr w:type="gramEnd"/>
      <w:r w:rsidRPr="001D2A9E">
        <w:rPr>
          <w:b w:val="0"/>
          <w:bCs w:val="0"/>
          <w:color w:val="000000" w:themeColor="text1"/>
        </w:rPr>
        <w:t>btree_app</w:t>
      </w:r>
      <w:proofErr w:type="spellEnd"/>
      <w:r w:rsidRPr="001D2A9E">
        <w:rPr>
          <w:b w:val="0"/>
          <w:bCs w:val="0"/>
          <w:color w:val="000000" w:themeColor="text1"/>
        </w:rPr>
        <w:t xml:space="preserve"> </w:t>
      </w:r>
      <w:proofErr w:type="spellStart"/>
      <w:proofErr w:type="gramStart"/>
      <w:r w:rsidRPr="001D2A9E">
        <w:rPr>
          <w:b w:val="0"/>
          <w:bCs w:val="0"/>
          <w:color w:val="000000" w:themeColor="text1"/>
        </w:rPr>
        <w:t>tree.btree</w:t>
      </w:r>
      <w:proofErr w:type="spellEnd"/>
      <w:proofErr w:type="gramEnd"/>
      <w:r w:rsidRPr="001D2A9E">
        <w:rPr>
          <w:b w:val="0"/>
          <w:bCs w:val="0"/>
          <w:color w:val="000000" w:themeColor="text1"/>
        </w:rPr>
        <w:t xml:space="preserve"> -Z00501</w:t>
      </w:r>
    </w:p>
    <w:p w14:paraId="5A60D823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proofErr w:type="gramStart"/>
      <w:r w:rsidRPr="001D2A9E">
        <w:rPr>
          <w:b w:val="0"/>
          <w:bCs w:val="0"/>
          <w:color w:val="000000" w:themeColor="text1"/>
        </w:rPr>
        <w:t>./</w:t>
      </w:r>
      <w:proofErr w:type="spellStart"/>
      <w:proofErr w:type="gramEnd"/>
      <w:r w:rsidRPr="001D2A9E">
        <w:rPr>
          <w:b w:val="0"/>
          <w:bCs w:val="0"/>
          <w:color w:val="000000" w:themeColor="text1"/>
        </w:rPr>
        <w:t>btree_app</w:t>
      </w:r>
      <w:proofErr w:type="spellEnd"/>
      <w:r w:rsidRPr="001D2A9E">
        <w:rPr>
          <w:b w:val="0"/>
          <w:bCs w:val="0"/>
          <w:color w:val="000000" w:themeColor="text1"/>
        </w:rPr>
        <w:t xml:space="preserve"> </w:t>
      </w:r>
      <w:proofErr w:type="spellStart"/>
      <w:proofErr w:type="gramStart"/>
      <w:r w:rsidRPr="001D2A9E">
        <w:rPr>
          <w:b w:val="0"/>
          <w:bCs w:val="0"/>
          <w:color w:val="000000" w:themeColor="text1"/>
        </w:rPr>
        <w:t>tree.btree</w:t>
      </w:r>
      <w:proofErr w:type="spellEnd"/>
      <w:proofErr w:type="gramEnd"/>
      <w:r w:rsidRPr="001D2A9E">
        <w:rPr>
          <w:b w:val="0"/>
          <w:bCs w:val="0"/>
          <w:color w:val="000000" w:themeColor="text1"/>
        </w:rPr>
        <w:t xml:space="preserve"> -Z99950</w:t>
      </w:r>
    </w:p>
    <w:p w14:paraId="50508BC2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r w:rsidRPr="001D2A9E">
        <w:rPr>
          <w:b w:val="0"/>
          <w:bCs w:val="0"/>
          <w:color w:val="000000" w:themeColor="text1"/>
        </w:rPr>
        <w:t>Expected Output:</w:t>
      </w:r>
      <w:r w:rsidRPr="001D2A9E">
        <w:rPr>
          <w:b w:val="0"/>
          <w:bCs w:val="0"/>
          <w:color w:val="000000" w:themeColor="text1"/>
        </w:rPr>
        <w:br/>
        <w:t>Correct matching records (if present).</w:t>
      </w:r>
    </w:p>
    <w:p w14:paraId="3D0E7189" w14:textId="77777777" w:rsidR="001D2A9E" w:rsidRPr="001D2A9E" w:rsidRDefault="001D2A9E" w:rsidP="001D2A9E">
      <w:pPr>
        <w:pStyle w:val="Heading3"/>
      </w:pPr>
      <w:r w:rsidRPr="001D2A9E">
        <w:rPr>
          <w:b w:val="0"/>
          <w:bCs w:val="0"/>
          <w:color w:val="000000" w:themeColor="text1"/>
        </w:rPr>
        <w:t>Pass Criteria: Boundary cases correctly processed.</w:t>
      </w:r>
    </w:p>
    <w:p w14:paraId="42963AD9" w14:textId="77777777" w:rsidR="001D2A9E" w:rsidRPr="001D2A9E" w:rsidRDefault="001D2A9E" w:rsidP="001D2A9E">
      <w:pPr>
        <w:pStyle w:val="Heading3"/>
      </w:pPr>
      <w:r>
        <w:t xml:space="preserve">Test Case 10: </w:t>
      </w:r>
      <w:r w:rsidRPr="001D2A9E">
        <w:t>Performance Check</w:t>
      </w:r>
    </w:p>
    <w:p w14:paraId="185C81FB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r w:rsidRPr="001D2A9E">
        <w:rPr>
          <w:b w:val="0"/>
          <w:bCs w:val="0"/>
          <w:color w:val="000000" w:themeColor="text1"/>
        </w:rPr>
        <w:t>Objective: Confirm efficient lookups using minimal RAM.</w:t>
      </w:r>
      <w:r w:rsidRPr="001D2A9E">
        <w:rPr>
          <w:b w:val="0"/>
          <w:bCs w:val="0"/>
          <w:color w:val="000000" w:themeColor="text1"/>
        </w:rPr>
        <w:br/>
        <w:t>Input:</w:t>
      </w:r>
      <w:r w:rsidRPr="001D2A9E">
        <w:rPr>
          <w:b w:val="0"/>
          <w:bCs w:val="0"/>
          <w:color w:val="000000" w:themeColor="text1"/>
        </w:rPr>
        <w:br/>
        <w:t>Repeated ZIP lookups.</w:t>
      </w:r>
      <w:r w:rsidRPr="001D2A9E">
        <w:rPr>
          <w:b w:val="0"/>
          <w:bCs w:val="0"/>
          <w:color w:val="000000" w:themeColor="text1"/>
        </w:rPr>
        <w:br/>
        <w:t>Expected Output:</w:t>
      </w:r>
      <w:r w:rsidRPr="001D2A9E">
        <w:rPr>
          <w:b w:val="0"/>
          <w:bCs w:val="0"/>
          <w:color w:val="000000" w:themeColor="text1"/>
        </w:rPr>
        <w:br/>
        <w:t>Each lookup returns result quickly (&lt;0.5 sec).</w:t>
      </w:r>
    </w:p>
    <w:p w14:paraId="2FF34A49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r w:rsidRPr="001D2A9E">
        <w:rPr>
          <w:b w:val="0"/>
          <w:bCs w:val="0"/>
          <w:color w:val="000000" w:themeColor="text1"/>
        </w:rPr>
        <w:t>Pass Criteria: Application remains responsive.</w:t>
      </w:r>
    </w:p>
    <w:p w14:paraId="0CD6C3AC" w14:textId="77777777" w:rsidR="001D2A9E" w:rsidRPr="001D2A9E" w:rsidRDefault="001D2A9E" w:rsidP="001D2A9E">
      <w:pPr>
        <w:pStyle w:val="Heading3"/>
      </w:pPr>
      <w:r>
        <w:t xml:space="preserve">Test Case 11: </w:t>
      </w:r>
      <w:r w:rsidRPr="001D2A9E">
        <w:t>Insertion and Deletion Tests</w:t>
      </w:r>
    </w:p>
    <w:p w14:paraId="261D5861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r w:rsidRPr="001D2A9E">
        <w:rPr>
          <w:b w:val="0"/>
          <w:bCs w:val="0"/>
          <w:color w:val="000000" w:themeColor="text1"/>
        </w:rPr>
        <w:t>Objective: Validate dynamic modification if implemented.</w:t>
      </w:r>
      <w:r w:rsidRPr="001D2A9E">
        <w:rPr>
          <w:b w:val="0"/>
          <w:bCs w:val="0"/>
          <w:color w:val="000000" w:themeColor="text1"/>
        </w:rPr>
        <w:br/>
        <w:t>Inputs:</w:t>
      </w:r>
      <w:r w:rsidRPr="001D2A9E">
        <w:rPr>
          <w:b w:val="0"/>
          <w:bCs w:val="0"/>
          <w:color w:val="000000" w:themeColor="text1"/>
        </w:rPr>
        <w:br/>
        <w:t>Insert a ZIP code causing:</w:t>
      </w:r>
      <w:r w:rsidRPr="001D2A9E">
        <w:rPr>
          <w:b w:val="0"/>
          <w:bCs w:val="0"/>
          <w:color w:val="000000" w:themeColor="text1"/>
        </w:rPr>
        <w:br/>
        <w:t>• No split</w:t>
      </w:r>
      <w:r w:rsidRPr="001D2A9E">
        <w:rPr>
          <w:b w:val="0"/>
          <w:bCs w:val="0"/>
          <w:color w:val="000000" w:themeColor="text1"/>
        </w:rPr>
        <w:br/>
        <w:t>• Leaf split</w:t>
      </w:r>
      <w:r w:rsidRPr="001D2A9E">
        <w:rPr>
          <w:b w:val="0"/>
          <w:bCs w:val="0"/>
          <w:color w:val="000000" w:themeColor="text1"/>
        </w:rPr>
        <w:br/>
        <w:t>• Split propagation to parents</w:t>
      </w:r>
      <w:r w:rsidRPr="001D2A9E">
        <w:rPr>
          <w:b w:val="0"/>
          <w:bCs w:val="0"/>
          <w:color w:val="000000" w:themeColor="text1"/>
        </w:rPr>
        <w:br/>
        <w:t>• Root split</w:t>
      </w:r>
    </w:p>
    <w:p w14:paraId="4ED4523C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r w:rsidRPr="001D2A9E">
        <w:rPr>
          <w:b w:val="0"/>
          <w:bCs w:val="0"/>
          <w:color w:val="000000" w:themeColor="text1"/>
        </w:rPr>
        <w:t>Delete ZIP codes causing:</w:t>
      </w:r>
      <w:r w:rsidRPr="001D2A9E">
        <w:rPr>
          <w:b w:val="0"/>
          <w:bCs w:val="0"/>
          <w:color w:val="000000" w:themeColor="text1"/>
        </w:rPr>
        <w:br/>
        <w:t>• No merge</w:t>
      </w:r>
      <w:r w:rsidRPr="001D2A9E">
        <w:rPr>
          <w:b w:val="0"/>
          <w:bCs w:val="0"/>
          <w:color w:val="000000" w:themeColor="text1"/>
        </w:rPr>
        <w:br/>
        <w:t>• Merge or redistribution</w:t>
      </w:r>
    </w:p>
    <w:p w14:paraId="4263AF33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r w:rsidRPr="001D2A9E">
        <w:rPr>
          <w:b w:val="0"/>
          <w:bCs w:val="0"/>
          <w:color w:val="000000" w:themeColor="text1"/>
        </w:rPr>
        <w:lastRenderedPageBreak/>
        <w:t>Expected Output:</w:t>
      </w:r>
      <w:r w:rsidRPr="001D2A9E">
        <w:rPr>
          <w:b w:val="0"/>
          <w:bCs w:val="0"/>
          <w:color w:val="000000" w:themeColor="text1"/>
        </w:rPr>
        <w:br/>
        <w:t>Tree remains structurally sound; dump reflects proper adjustments.</w:t>
      </w:r>
    </w:p>
    <w:p w14:paraId="0545047C" w14:textId="77777777" w:rsidR="001D2A9E" w:rsidRPr="001D2A9E" w:rsidRDefault="001D2A9E" w:rsidP="001D2A9E">
      <w:pPr>
        <w:pStyle w:val="Heading3"/>
        <w:rPr>
          <w:b w:val="0"/>
          <w:bCs w:val="0"/>
          <w:color w:val="000000" w:themeColor="text1"/>
        </w:rPr>
      </w:pPr>
      <w:r w:rsidRPr="001D2A9E">
        <w:rPr>
          <w:b w:val="0"/>
          <w:bCs w:val="0"/>
          <w:color w:val="000000" w:themeColor="text1"/>
        </w:rPr>
        <w:t xml:space="preserve">Pass Criteria: All dynamic operations correctly maintain B+ </w:t>
      </w:r>
      <w:proofErr w:type="gramStart"/>
      <w:r w:rsidRPr="001D2A9E">
        <w:rPr>
          <w:b w:val="0"/>
          <w:bCs w:val="0"/>
          <w:color w:val="000000" w:themeColor="text1"/>
        </w:rPr>
        <w:t>tree</w:t>
      </w:r>
      <w:proofErr w:type="gramEnd"/>
      <w:r w:rsidRPr="001D2A9E">
        <w:rPr>
          <w:b w:val="0"/>
          <w:bCs w:val="0"/>
          <w:color w:val="000000" w:themeColor="text1"/>
        </w:rPr>
        <w:t xml:space="preserve"> rules.</w:t>
      </w:r>
    </w:p>
    <w:p w14:paraId="6009FB9C" w14:textId="0B177EAD" w:rsidR="001D2A9E" w:rsidRDefault="00000000" w:rsidP="001D2A9E">
      <w:pPr>
        <w:pStyle w:val="Heading2"/>
      </w:pPr>
      <w:r>
        <w:t>5. Test Data Summary</w:t>
      </w:r>
    </w:p>
    <w:p w14:paraId="0EA15767" w14:textId="17136409" w:rsidR="001D2A9E" w:rsidRDefault="001D2A9E" w:rsidP="001D2A9E">
      <w:r w:rsidRPr="001D2A9E">
        <w:rPr>
          <w:b/>
          <w:bCs/>
        </w:rPr>
        <w:t>File</w:t>
      </w:r>
      <w:r>
        <w:tab/>
      </w:r>
      <w:r>
        <w:tab/>
      </w:r>
      <w:r>
        <w:tab/>
      </w:r>
      <w:r>
        <w:tab/>
      </w:r>
      <w:r w:rsidRPr="001D2A9E">
        <w:rPr>
          <w:b/>
          <w:bCs/>
        </w:rPr>
        <w:t>Description</w:t>
      </w:r>
    </w:p>
    <w:p w14:paraId="5EA2B3DA" w14:textId="5DF15B59" w:rsidR="001D2A9E" w:rsidRDefault="001D2A9E" w:rsidP="001D2A9E">
      <w:r>
        <w:t>us_postal_codes.csv</w:t>
      </w:r>
      <w:r>
        <w:tab/>
      </w:r>
      <w:r>
        <w:tab/>
        <w:t>Standard dataset</w:t>
      </w:r>
    </w:p>
    <w:p w14:paraId="22DA9D32" w14:textId="3279BDB6" w:rsidR="001D2A9E" w:rsidRDefault="001D2A9E" w:rsidP="001D2A9E">
      <w:r>
        <w:t>reordered.csv</w:t>
      </w:r>
      <w:r>
        <w:tab/>
      </w:r>
      <w:r>
        <w:tab/>
      </w:r>
      <w:r>
        <w:tab/>
        <w:t>Reordered-column dataset</w:t>
      </w:r>
    </w:p>
    <w:p w14:paraId="37CD4954" w14:textId="036FC8BC" w:rsidR="001D2A9E" w:rsidRDefault="001D2A9E" w:rsidP="001D2A9E">
      <w:r>
        <w:t>fewer_fields.csv</w:t>
      </w:r>
      <w:r>
        <w:tab/>
      </w:r>
      <w:r>
        <w:tab/>
        <w:t>Reduced-field dataset</w:t>
      </w:r>
    </w:p>
    <w:p w14:paraId="65777C53" w14:textId="7CEDF890" w:rsidR="001D2A9E" w:rsidRPr="001D2A9E" w:rsidRDefault="001D2A9E" w:rsidP="001D2A9E">
      <w:proofErr w:type="spellStart"/>
      <w:proofErr w:type="gramStart"/>
      <w:r>
        <w:t>tree.btree</w:t>
      </w:r>
      <w:proofErr w:type="spellEnd"/>
      <w:proofErr w:type="gramEnd"/>
      <w:r>
        <w:tab/>
      </w:r>
      <w:r>
        <w:tab/>
      </w:r>
      <w:r>
        <w:tab/>
        <w:t>Resulting blocked B+ tree file</w:t>
      </w:r>
    </w:p>
    <w:p w14:paraId="0FD2A842" w14:textId="77777777" w:rsidR="00462DCF" w:rsidRDefault="00000000">
      <w:pPr>
        <w:pStyle w:val="Heading2"/>
      </w:pPr>
      <w:r>
        <w:t>6. Expected Results Summary</w:t>
      </w:r>
    </w:p>
    <w:p w14:paraId="05CD29B3" w14:textId="3062D72F" w:rsidR="001D2A9E" w:rsidRPr="001D2A9E" w:rsidRDefault="001D2A9E" w:rsidP="001D2A9E">
      <w:pPr>
        <w:pStyle w:val="Heading2"/>
        <w:rPr>
          <w:color w:val="000000" w:themeColor="text1"/>
          <w:sz w:val="22"/>
          <w:szCs w:val="22"/>
        </w:rPr>
      </w:pPr>
      <w:r w:rsidRPr="001D2A9E">
        <w:rPr>
          <w:color w:val="000000" w:themeColor="text1"/>
          <w:sz w:val="22"/>
          <w:szCs w:val="22"/>
        </w:rPr>
        <w:t>Test ID</w:t>
      </w:r>
      <w:r w:rsidRPr="001D2A9E">
        <w:rPr>
          <w:color w:val="000000" w:themeColor="text1"/>
          <w:sz w:val="22"/>
          <w:szCs w:val="22"/>
        </w:rPr>
        <w:tab/>
        <w:t>Description</w:t>
      </w:r>
      <w:r w:rsidRPr="001D2A9E">
        <w:rPr>
          <w:color w:val="000000" w:themeColor="text1"/>
          <w:sz w:val="22"/>
          <w:szCs w:val="22"/>
        </w:rPr>
        <w:tab/>
      </w:r>
      <w:r w:rsidRPr="001D2A9E">
        <w:rPr>
          <w:color w:val="000000" w:themeColor="text1"/>
          <w:sz w:val="22"/>
          <w:szCs w:val="22"/>
        </w:rPr>
        <w:tab/>
      </w:r>
      <w:r w:rsidRPr="001D2A9E">
        <w:rPr>
          <w:color w:val="000000" w:themeColor="text1"/>
          <w:sz w:val="22"/>
          <w:szCs w:val="22"/>
        </w:rPr>
        <w:tab/>
        <w:t>Expected Result</w:t>
      </w:r>
      <w:r w:rsidRPr="001D2A9E">
        <w:rPr>
          <w:color w:val="000000" w:themeColor="text1"/>
          <w:sz w:val="22"/>
          <w:szCs w:val="22"/>
        </w:rPr>
        <w:tab/>
      </w:r>
      <w:r w:rsidRPr="001D2A9E">
        <w:rPr>
          <w:color w:val="000000" w:themeColor="text1"/>
          <w:sz w:val="22"/>
          <w:szCs w:val="22"/>
        </w:rPr>
        <w:tab/>
        <w:t>Pass/Fail</w:t>
      </w:r>
    </w:p>
    <w:p w14:paraId="2AC55BB2" w14:textId="3C6F6EDA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TC-01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Standard build</w:t>
      </w:r>
      <w:r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Tree builds correctly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PASS</w:t>
      </w:r>
    </w:p>
    <w:p w14:paraId="705B80D2" w14:textId="5AE60036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TC-02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Column reorder test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Identical results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PASS</w:t>
      </w:r>
    </w:p>
    <w:p w14:paraId="0169EB3C" w14:textId="2A0E2A37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TC-03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Reduced field test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Lookup still correct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PASS</w:t>
      </w:r>
    </w:p>
    <w:p w14:paraId="5772027C" w14:textId="44A3052A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TC-04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Valid ZIP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Correct record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PASS</w:t>
      </w:r>
    </w:p>
    <w:p w14:paraId="4BD636E6" w14:textId="47D63863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TC-05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Invalid ZIP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Not found message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PASS</w:t>
      </w:r>
    </w:p>
    <w:p w14:paraId="7404F16A" w14:textId="688FE68E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TC-06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State lookup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All records output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PASS</w:t>
      </w:r>
    </w:p>
    <w:p w14:paraId="7CAE63DE" w14:textId="2CCCC0FA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TC-07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Dump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Structure correct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PASS</w:t>
      </w:r>
    </w:p>
    <w:p w14:paraId="493A3F4C" w14:textId="3D09E52A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TC-08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Missing/corrupted file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proofErr w:type="gramStart"/>
      <w:r w:rsidRPr="001D2A9E">
        <w:rPr>
          <w:b w:val="0"/>
          <w:bCs w:val="0"/>
          <w:color w:val="000000" w:themeColor="text1"/>
          <w:sz w:val="22"/>
          <w:szCs w:val="22"/>
        </w:rPr>
        <w:t>Graceful</w:t>
      </w:r>
      <w:proofErr w:type="gramEnd"/>
      <w:r w:rsidRPr="001D2A9E">
        <w:rPr>
          <w:b w:val="0"/>
          <w:bCs w:val="0"/>
          <w:color w:val="000000" w:themeColor="text1"/>
          <w:sz w:val="22"/>
          <w:szCs w:val="22"/>
        </w:rPr>
        <w:t xml:space="preserve"> error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PASS</w:t>
      </w:r>
    </w:p>
    <w:p w14:paraId="5A9B25FE" w14:textId="4779541E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TC-09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Boundary ZIPs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Correct behavior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PASS</w:t>
      </w:r>
    </w:p>
    <w:p w14:paraId="0D0D63E2" w14:textId="3FA94BFB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TC-10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Performance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Fast execution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</w:r>
      <w:r>
        <w:rPr>
          <w:b w:val="0"/>
          <w:bCs w:val="0"/>
          <w:color w:val="000000" w:themeColor="text1"/>
          <w:sz w:val="22"/>
          <w:szCs w:val="22"/>
        </w:rPr>
        <w:tab/>
      </w:r>
      <w:r w:rsidRPr="001D2A9E">
        <w:rPr>
          <w:b w:val="0"/>
          <w:bCs w:val="0"/>
          <w:color w:val="000000" w:themeColor="text1"/>
          <w:sz w:val="22"/>
          <w:szCs w:val="22"/>
        </w:rPr>
        <w:t>PASS</w:t>
      </w:r>
    </w:p>
    <w:p w14:paraId="488E13C1" w14:textId="55BD8A13" w:rsidR="001D2A9E" w:rsidRPr="001D2A9E" w:rsidRDefault="001D2A9E" w:rsidP="001D2A9E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1D2A9E">
        <w:rPr>
          <w:b w:val="0"/>
          <w:bCs w:val="0"/>
          <w:color w:val="000000" w:themeColor="text1"/>
          <w:sz w:val="22"/>
          <w:szCs w:val="22"/>
        </w:rPr>
        <w:t>TC-11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Insert/delete (extra credit)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Tree remains valid</w:t>
      </w:r>
      <w:r w:rsidRPr="001D2A9E">
        <w:rPr>
          <w:b w:val="0"/>
          <w:bCs w:val="0"/>
          <w:color w:val="000000" w:themeColor="text1"/>
          <w:sz w:val="22"/>
          <w:szCs w:val="22"/>
        </w:rPr>
        <w:tab/>
        <w:t>PASS</w:t>
      </w:r>
    </w:p>
    <w:p w14:paraId="07C48637" w14:textId="27BE3F45" w:rsidR="00462DCF" w:rsidRDefault="00000000">
      <w:pPr>
        <w:pStyle w:val="Heading2"/>
      </w:pPr>
      <w:r>
        <w:t>7. Conclusion</w:t>
      </w:r>
    </w:p>
    <w:p w14:paraId="6F8B7AEE" w14:textId="77777777" w:rsidR="001D2A9E" w:rsidRDefault="001D2A9E" w:rsidP="001D2A9E">
      <w:r>
        <w:t xml:space="preserve">Testing verifies that the B+ tree </w:t>
      </w:r>
      <w:proofErr w:type="gramStart"/>
      <w:r>
        <w:t>correctly builds</w:t>
      </w:r>
      <w:proofErr w:type="gramEnd"/>
      <w:r>
        <w:t xml:space="preserve"> from the USPS dataset, maintains </w:t>
      </w:r>
      <w:proofErr w:type="gramStart"/>
      <w:r>
        <w:t>doubly-linked</w:t>
      </w:r>
      <w:proofErr w:type="gramEnd"/>
      <w:r>
        <w:t xml:space="preserve"> sequence-set pages, constructs multi-level index-set pages, and supports accurate primary-key search through the tree. The system demonstrates robustness against file format changes, missing files, and boundary conditions.</w:t>
      </w:r>
    </w:p>
    <w:p w14:paraId="195D9066" w14:textId="54F7DD58" w:rsidR="00462DCF" w:rsidRDefault="001D2A9E" w:rsidP="001D2A9E">
      <w:r>
        <w:lastRenderedPageBreak/>
        <w:t>If implemented, dynamic insertion and deletion are also validated to maintain proper B+ tree properties.</w:t>
      </w:r>
    </w:p>
    <w:p w14:paraId="6F66C775" w14:textId="77777777" w:rsidR="001D2A9E" w:rsidRDefault="001D2A9E" w:rsidP="001D2A9E"/>
    <w:p w14:paraId="4C0FFAE7" w14:textId="3AF12EDB" w:rsidR="001D2A9E" w:rsidRPr="001D2A9E" w:rsidRDefault="001D2A9E" w:rsidP="001D2A9E">
      <w:pPr>
        <w:jc w:val="center"/>
        <w:rPr>
          <w:b/>
          <w:bCs/>
          <w:i/>
          <w:iCs/>
          <w:color w:val="4F81BD" w:themeColor="accent1"/>
          <w:sz w:val="28"/>
          <w:szCs w:val="28"/>
        </w:rPr>
      </w:pPr>
      <w:r w:rsidRPr="001D2A9E">
        <w:rPr>
          <w:b/>
          <w:bCs/>
          <w:i/>
          <w:iCs/>
          <w:color w:val="4F81BD" w:themeColor="accent1"/>
          <w:sz w:val="28"/>
          <w:szCs w:val="28"/>
        </w:rPr>
        <w:t>Thank You!</w:t>
      </w:r>
    </w:p>
    <w:sectPr w:rsidR="001D2A9E" w:rsidRPr="001D2A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483899">
    <w:abstractNumId w:val="8"/>
  </w:num>
  <w:num w:numId="2" w16cid:durableId="338503393">
    <w:abstractNumId w:val="6"/>
  </w:num>
  <w:num w:numId="3" w16cid:durableId="1170876725">
    <w:abstractNumId w:val="5"/>
  </w:num>
  <w:num w:numId="4" w16cid:durableId="1957370634">
    <w:abstractNumId w:val="4"/>
  </w:num>
  <w:num w:numId="5" w16cid:durableId="389305158">
    <w:abstractNumId w:val="7"/>
  </w:num>
  <w:num w:numId="6" w16cid:durableId="670913865">
    <w:abstractNumId w:val="3"/>
  </w:num>
  <w:num w:numId="7" w16cid:durableId="634877084">
    <w:abstractNumId w:val="2"/>
  </w:num>
  <w:num w:numId="8" w16cid:durableId="203059170">
    <w:abstractNumId w:val="1"/>
  </w:num>
  <w:num w:numId="9" w16cid:durableId="212352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223"/>
    <w:rsid w:val="0015074B"/>
    <w:rsid w:val="001D2A9E"/>
    <w:rsid w:val="0029639D"/>
    <w:rsid w:val="00326F90"/>
    <w:rsid w:val="00462DCF"/>
    <w:rsid w:val="0082655A"/>
    <w:rsid w:val="00A84569"/>
    <w:rsid w:val="00AA1D8D"/>
    <w:rsid w:val="00B47730"/>
    <w:rsid w:val="00CB0664"/>
    <w:rsid w:val="00F8136A"/>
    <w:rsid w:val="00FC693F"/>
    <w:rsid w:val="00FE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2770C"/>
  <w14:defaultImageDpi w14:val="300"/>
  <w15:docId w15:val="{CBA809A2-961F-4F8D-9185-B365E57D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Abel Asfaw</cp:lastModifiedBy>
  <cp:revision>4</cp:revision>
  <dcterms:created xsi:type="dcterms:W3CDTF">2025-10-17T02:45:00Z</dcterms:created>
  <dcterms:modified xsi:type="dcterms:W3CDTF">2025-12-09T05:32:00Z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784c597c-c640-49de-a9a9-e9848cc31be7</vt:lpwstr>
  </property>
</Properties>
</file>